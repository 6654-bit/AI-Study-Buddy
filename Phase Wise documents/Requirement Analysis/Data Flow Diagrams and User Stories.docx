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4C63" w14:textId="77777777" w:rsidR="00612FC9" w:rsidRDefault="00283CCD">
      <w:pPr>
        <w:jc w:val="center"/>
      </w:pPr>
      <w:r>
        <w:rPr>
          <w:b/>
          <w:sz w:val="32"/>
        </w:rPr>
        <w:t>Project Design Phase-II</w:t>
      </w:r>
      <w:r>
        <w:rPr>
          <w:b/>
          <w:sz w:val="32"/>
        </w:rPr>
        <w:br/>
      </w:r>
      <w:r>
        <w:rPr>
          <w:b/>
          <w:sz w:val="28"/>
        </w:rPr>
        <w:t>Data Flow Diagram &amp;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612FC9" w14:paraId="2269E1DC" w14:textId="77777777">
        <w:trPr>
          <w:jc w:val="center"/>
        </w:trPr>
        <w:tc>
          <w:tcPr>
            <w:tcW w:w="5184" w:type="dxa"/>
          </w:tcPr>
          <w:p w14:paraId="1E1439D3" w14:textId="77777777" w:rsidR="00612FC9" w:rsidRDefault="00283CCD">
            <w:r>
              <w:t>Date</w:t>
            </w:r>
          </w:p>
        </w:tc>
        <w:tc>
          <w:tcPr>
            <w:tcW w:w="5184" w:type="dxa"/>
          </w:tcPr>
          <w:p w14:paraId="08FB0E8D" w14:textId="44E3518B" w:rsidR="00612FC9" w:rsidRDefault="00283CCD">
            <w:r>
              <w:t>2</w:t>
            </w:r>
            <w:r w:rsidR="00EE3884">
              <w:t>5</w:t>
            </w:r>
            <w:r>
              <w:t xml:space="preserve"> September 2026</w:t>
            </w:r>
          </w:p>
        </w:tc>
      </w:tr>
      <w:tr w:rsidR="00612FC9" w14:paraId="11F6B12C" w14:textId="77777777">
        <w:trPr>
          <w:jc w:val="center"/>
        </w:trPr>
        <w:tc>
          <w:tcPr>
            <w:tcW w:w="5184" w:type="dxa"/>
          </w:tcPr>
          <w:p w14:paraId="530A75F5" w14:textId="77777777" w:rsidR="00612FC9" w:rsidRDefault="00283CCD">
            <w:r>
              <w:t>Team ID</w:t>
            </w:r>
          </w:p>
        </w:tc>
        <w:tc>
          <w:tcPr>
            <w:tcW w:w="5184" w:type="dxa"/>
          </w:tcPr>
          <w:p w14:paraId="535C2B51" w14:textId="2B699D90" w:rsidR="00612FC9" w:rsidRDefault="00EE3884">
            <w:r w:rsidRPr="00EE3884">
              <w:t>SWTID-2026-7212</w:t>
            </w:r>
          </w:p>
        </w:tc>
      </w:tr>
      <w:tr w:rsidR="00612FC9" w14:paraId="6E4AD17F" w14:textId="77777777">
        <w:trPr>
          <w:jc w:val="center"/>
        </w:trPr>
        <w:tc>
          <w:tcPr>
            <w:tcW w:w="5184" w:type="dxa"/>
          </w:tcPr>
          <w:p w14:paraId="3FF7AA4B" w14:textId="77777777" w:rsidR="00612FC9" w:rsidRDefault="00283CCD">
            <w:r>
              <w:t>Project Name</w:t>
            </w:r>
          </w:p>
        </w:tc>
        <w:tc>
          <w:tcPr>
            <w:tcW w:w="5184" w:type="dxa"/>
          </w:tcPr>
          <w:p w14:paraId="1B4CD9C3" w14:textId="77777777" w:rsidR="00612FC9" w:rsidRDefault="00283CCD">
            <w:r>
              <w:t>AI StudyBuddy</w:t>
            </w:r>
          </w:p>
        </w:tc>
      </w:tr>
      <w:tr w:rsidR="00612FC9" w14:paraId="4ED6B5B8" w14:textId="77777777">
        <w:trPr>
          <w:jc w:val="center"/>
        </w:trPr>
        <w:tc>
          <w:tcPr>
            <w:tcW w:w="5184" w:type="dxa"/>
          </w:tcPr>
          <w:p w14:paraId="4753F62A" w14:textId="77777777" w:rsidR="00612FC9" w:rsidRDefault="00283CCD">
            <w:r>
              <w:t>Maximum Marks</w:t>
            </w:r>
          </w:p>
        </w:tc>
        <w:tc>
          <w:tcPr>
            <w:tcW w:w="5184" w:type="dxa"/>
          </w:tcPr>
          <w:p w14:paraId="7B177B00" w14:textId="77777777" w:rsidR="00612FC9" w:rsidRDefault="00283CCD">
            <w:r>
              <w:t>4 Marks</w:t>
            </w:r>
          </w:p>
        </w:tc>
      </w:tr>
    </w:tbl>
    <w:p w14:paraId="1E064477" w14:textId="77777777" w:rsidR="00612FC9" w:rsidRDefault="00612FC9"/>
    <w:p w14:paraId="717D3CEE" w14:textId="77777777" w:rsidR="00612FC9" w:rsidRDefault="00283CCD">
      <w:r>
        <w:rPr>
          <w:b/>
          <w:sz w:val="24"/>
        </w:rPr>
        <w:t>Data Flow Diagrams:</w:t>
      </w:r>
    </w:p>
    <w:p w14:paraId="6C975D09" w14:textId="77777777" w:rsidR="00612FC9" w:rsidRDefault="00283CCD">
      <w:r>
        <w:t>The following DFDs are prepared from the implemented AI StudyBuddy backend. They represent the flow between students/administrators, authentication, study-material management, AI processing through Gemini 2.5 Flash, and MongoDB data storage.</w:t>
      </w:r>
    </w:p>
    <w:p w14:paraId="05D915BD" w14:textId="77777777" w:rsidR="00612FC9" w:rsidRPr="00EE3884" w:rsidRDefault="00283CCD">
      <w:pPr>
        <w:rPr>
          <w:b/>
          <w:sz w:val="20"/>
          <w:szCs w:val="24"/>
        </w:rPr>
      </w:pPr>
      <w:r w:rsidRPr="00EE3884">
        <w:rPr>
          <w:b/>
          <w:sz w:val="20"/>
          <w:szCs w:val="24"/>
        </w:rPr>
        <w:t>DFD Level 0</w:t>
      </w:r>
    </w:p>
    <w:p w14:paraId="4ED695D0" w14:textId="77777777" w:rsidR="00EE3884" w:rsidRDefault="00EE3884">
      <w:pPr>
        <w:rPr>
          <w:b/>
        </w:rPr>
      </w:pPr>
    </w:p>
    <w:p w14:paraId="01344502" w14:textId="77777777" w:rsidR="00EE3884" w:rsidRDefault="00EE3884"/>
    <w:p w14:paraId="7423A3B0" w14:textId="77777777" w:rsidR="00612FC9" w:rsidRDefault="00283CCD">
      <w:pPr>
        <w:jc w:val="center"/>
      </w:pPr>
      <w:r>
        <w:rPr>
          <w:noProof/>
        </w:rPr>
        <w:drawing>
          <wp:inline distT="0" distB="0" distL="0" distR="0" wp14:anchorId="79F0B3F6" wp14:editId="021EC414">
            <wp:extent cx="6357832" cy="423855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1344" cy="424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E09F" w14:textId="77777777" w:rsidR="00EE3884" w:rsidRDefault="00EE3884">
      <w:pPr>
        <w:rPr>
          <w:b/>
        </w:rPr>
      </w:pPr>
    </w:p>
    <w:p w14:paraId="6EAB5A68" w14:textId="77777777" w:rsidR="00EE3884" w:rsidRDefault="00EE3884">
      <w:pPr>
        <w:rPr>
          <w:b/>
        </w:rPr>
      </w:pPr>
    </w:p>
    <w:p w14:paraId="3B86A4B6" w14:textId="77777777" w:rsidR="00EE3884" w:rsidRDefault="00EE3884">
      <w:pPr>
        <w:rPr>
          <w:b/>
        </w:rPr>
      </w:pPr>
    </w:p>
    <w:p w14:paraId="6A804E53" w14:textId="77777777" w:rsidR="00EE3884" w:rsidRDefault="00EE3884">
      <w:pPr>
        <w:rPr>
          <w:b/>
        </w:rPr>
      </w:pPr>
    </w:p>
    <w:p w14:paraId="411DE754" w14:textId="77777777" w:rsidR="00EE3884" w:rsidRDefault="00EE3884">
      <w:pPr>
        <w:rPr>
          <w:b/>
        </w:rPr>
      </w:pPr>
    </w:p>
    <w:p w14:paraId="43956DF5" w14:textId="039E7DD3" w:rsidR="00612FC9" w:rsidRDefault="00612FC9"/>
    <w:p w14:paraId="56A8244C" w14:textId="77777777" w:rsidR="00612FC9" w:rsidRDefault="00283CCD">
      <w:r>
        <w:rPr>
          <w:b/>
          <w:sz w:val="26"/>
        </w:rPr>
        <w:t>User Stories</w:t>
      </w:r>
    </w:p>
    <w:p w14:paraId="0B855EB7" w14:textId="77777777" w:rsidR="00612FC9" w:rsidRDefault="00283CCD">
      <w:r>
        <w:t>The user stories below are based on the implemented AI StudyBuddy API. They cover authentication, study-material management, AI-powered study features, and administrator functions.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9"/>
        <w:gridCol w:w="1373"/>
        <w:gridCol w:w="821"/>
        <w:gridCol w:w="2873"/>
        <w:gridCol w:w="2409"/>
        <w:gridCol w:w="788"/>
        <w:gridCol w:w="905"/>
      </w:tblGrid>
      <w:tr w:rsidR="00612FC9" w14:paraId="2E1851DB" w14:textId="77777777">
        <w:trPr>
          <w:jc w:val="center"/>
        </w:trPr>
        <w:tc>
          <w:tcPr>
            <w:tcW w:w="1224" w:type="dxa"/>
            <w:vAlign w:val="center"/>
          </w:tcPr>
          <w:p w14:paraId="168F4390" w14:textId="77777777" w:rsidR="00612FC9" w:rsidRDefault="00283CCD">
            <w:r>
              <w:rPr>
                <w:b/>
                <w:sz w:val="16"/>
              </w:rPr>
              <w:t>User Type</w:t>
            </w:r>
          </w:p>
        </w:tc>
        <w:tc>
          <w:tcPr>
            <w:tcW w:w="1440" w:type="dxa"/>
            <w:vAlign w:val="center"/>
          </w:tcPr>
          <w:p w14:paraId="111F9DD1" w14:textId="77777777" w:rsidR="00612FC9" w:rsidRDefault="00283CCD"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w="792" w:type="dxa"/>
            <w:vAlign w:val="center"/>
          </w:tcPr>
          <w:p w14:paraId="04F61EBD" w14:textId="77777777" w:rsidR="00612FC9" w:rsidRDefault="00283CCD">
            <w:r>
              <w:rPr>
                <w:b/>
                <w:sz w:val="16"/>
              </w:rPr>
              <w:t>User Story Number</w:t>
            </w:r>
          </w:p>
        </w:tc>
        <w:tc>
          <w:tcPr>
            <w:tcW w:w="3528" w:type="dxa"/>
            <w:vAlign w:val="center"/>
          </w:tcPr>
          <w:p w14:paraId="7105FAE5" w14:textId="77777777" w:rsidR="00612FC9" w:rsidRDefault="00283CCD">
            <w:r>
              <w:rPr>
                <w:b/>
                <w:sz w:val="16"/>
              </w:rPr>
              <w:t>User Story / Task</w:t>
            </w:r>
          </w:p>
        </w:tc>
        <w:tc>
          <w:tcPr>
            <w:tcW w:w="2880" w:type="dxa"/>
            <w:vAlign w:val="center"/>
          </w:tcPr>
          <w:p w14:paraId="0D7712EA" w14:textId="77777777" w:rsidR="00612FC9" w:rsidRDefault="00283CCD">
            <w:r>
              <w:rPr>
                <w:b/>
                <w:sz w:val="16"/>
              </w:rPr>
              <w:t>Acceptance criteria</w:t>
            </w:r>
          </w:p>
        </w:tc>
        <w:tc>
          <w:tcPr>
            <w:tcW w:w="792" w:type="dxa"/>
            <w:vAlign w:val="center"/>
          </w:tcPr>
          <w:p w14:paraId="2C1D47E4" w14:textId="77777777" w:rsidR="00612FC9" w:rsidRDefault="00283CCD">
            <w:r>
              <w:rPr>
                <w:b/>
                <w:sz w:val="16"/>
              </w:rPr>
              <w:t>Priority</w:t>
            </w:r>
          </w:p>
        </w:tc>
        <w:tc>
          <w:tcPr>
            <w:tcW w:w="936" w:type="dxa"/>
            <w:vAlign w:val="center"/>
          </w:tcPr>
          <w:p w14:paraId="7A5BC819" w14:textId="77777777" w:rsidR="00612FC9" w:rsidRDefault="00283CCD">
            <w:r>
              <w:rPr>
                <w:b/>
                <w:sz w:val="16"/>
              </w:rPr>
              <w:t>Release</w:t>
            </w:r>
          </w:p>
        </w:tc>
      </w:tr>
      <w:tr w:rsidR="00612FC9" w14:paraId="55314414" w14:textId="77777777">
        <w:trPr>
          <w:jc w:val="center"/>
        </w:trPr>
        <w:tc>
          <w:tcPr>
            <w:tcW w:w="1224" w:type="dxa"/>
          </w:tcPr>
          <w:p w14:paraId="76091240" w14:textId="77777777" w:rsidR="00612FC9" w:rsidRDefault="00283CCD">
            <w:r>
              <w:rPr>
                <w:sz w:val="15"/>
              </w:rPr>
              <w:t>Student</w:t>
            </w:r>
          </w:p>
        </w:tc>
        <w:tc>
          <w:tcPr>
            <w:tcW w:w="1440" w:type="dxa"/>
          </w:tcPr>
          <w:p w14:paraId="550E1D55" w14:textId="77777777" w:rsidR="00612FC9" w:rsidRDefault="00283CCD">
            <w:r>
              <w:rPr>
                <w:sz w:val="15"/>
              </w:rPr>
              <w:t>Registration</w:t>
            </w:r>
          </w:p>
        </w:tc>
        <w:tc>
          <w:tcPr>
            <w:tcW w:w="792" w:type="dxa"/>
          </w:tcPr>
          <w:p w14:paraId="198817EE" w14:textId="77777777" w:rsidR="00612FC9" w:rsidRDefault="00283CCD">
            <w:r>
              <w:rPr>
                <w:sz w:val="15"/>
              </w:rPr>
              <w:t>USN-1</w:t>
            </w:r>
          </w:p>
        </w:tc>
        <w:tc>
          <w:tcPr>
            <w:tcW w:w="3528" w:type="dxa"/>
          </w:tcPr>
          <w:p w14:paraId="150AB4F8" w14:textId="77777777" w:rsidR="00612FC9" w:rsidRDefault="00283CCD">
            <w:r>
              <w:rPr>
                <w:sz w:val="15"/>
              </w:rPr>
              <w:t>As a student, I can register by providing my name, email, password, and role.</w:t>
            </w:r>
          </w:p>
        </w:tc>
        <w:tc>
          <w:tcPr>
            <w:tcW w:w="2880" w:type="dxa"/>
          </w:tcPr>
          <w:p w14:paraId="56CD47B6" w14:textId="77777777" w:rsidR="00612FC9" w:rsidRDefault="00283CCD">
            <w:r>
              <w:rPr>
                <w:sz w:val="15"/>
              </w:rPr>
              <w:t>A new user is created and authentication tokens are returned.</w:t>
            </w:r>
          </w:p>
        </w:tc>
        <w:tc>
          <w:tcPr>
            <w:tcW w:w="792" w:type="dxa"/>
          </w:tcPr>
          <w:p w14:paraId="1C45051C" w14:textId="77777777" w:rsidR="00612FC9" w:rsidRDefault="00283CCD">
            <w:r>
              <w:rPr>
                <w:sz w:val="15"/>
              </w:rPr>
              <w:t>High</w:t>
            </w:r>
          </w:p>
        </w:tc>
        <w:tc>
          <w:tcPr>
            <w:tcW w:w="936" w:type="dxa"/>
          </w:tcPr>
          <w:p w14:paraId="1EE1BD8B" w14:textId="77777777" w:rsidR="00612FC9" w:rsidRDefault="00283CCD">
            <w:r>
              <w:rPr>
                <w:sz w:val="15"/>
              </w:rPr>
              <w:t>Sprint-1</w:t>
            </w:r>
          </w:p>
        </w:tc>
      </w:tr>
      <w:tr w:rsidR="00612FC9" w14:paraId="75668F8A" w14:textId="77777777">
        <w:trPr>
          <w:jc w:val="center"/>
        </w:trPr>
        <w:tc>
          <w:tcPr>
            <w:tcW w:w="1224" w:type="dxa"/>
          </w:tcPr>
          <w:p w14:paraId="5E0D9126" w14:textId="77777777" w:rsidR="00612FC9" w:rsidRDefault="00283CCD">
            <w:r>
              <w:rPr>
                <w:sz w:val="15"/>
              </w:rPr>
              <w:t>Student</w:t>
            </w:r>
          </w:p>
        </w:tc>
        <w:tc>
          <w:tcPr>
            <w:tcW w:w="1440" w:type="dxa"/>
          </w:tcPr>
          <w:p w14:paraId="49864F7F" w14:textId="77777777" w:rsidR="00612FC9" w:rsidRDefault="00283CCD">
            <w:r>
              <w:rPr>
                <w:sz w:val="15"/>
              </w:rPr>
              <w:t>Login</w:t>
            </w:r>
          </w:p>
        </w:tc>
        <w:tc>
          <w:tcPr>
            <w:tcW w:w="792" w:type="dxa"/>
          </w:tcPr>
          <w:p w14:paraId="40A49C2B" w14:textId="77777777" w:rsidR="00612FC9" w:rsidRDefault="00283CCD">
            <w:r>
              <w:rPr>
                <w:sz w:val="15"/>
              </w:rPr>
              <w:t>USN-2</w:t>
            </w:r>
          </w:p>
        </w:tc>
        <w:tc>
          <w:tcPr>
            <w:tcW w:w="3528" w:type="dxa"/>
          </w:tcPr>
          <w:p w14:paraId="06080015" w14:textId="77777777" w:rsidR="00612FC9" w:rsidRDefault="00283CCD">
            <w:r>
              <w:rPr>
                <w:sz w:val="15"/>
              </w:rPr>
              <w:t>As a student, I can log in using my email and password.</w:t>
            </w:r>
          </w:p>
        </w:tc>
        <w:tc>
          <w:tcPr>
            <w:tcW w:w="2880" w:type="dxa"/>
          </w:tcPr>
          <w:p w14:paraId="7BF7CCAA" w14:textId="77777777" w:rsidR="00612FC9" w:rsidRDefault="00283CCD">
            <w:r>
              <w:rPr>
                <w:sz w:val="15"/>
              </w:rPr>
              <w:t>Valid credentials return access and refresh tokens; invalid credentials are rejected.</w:t>
            </w:r>
          </w:p>
        </w:tc>
        <w:tc>
          <w:tcPr>
            <w:tcW w:w="792" w:type="dxa"/>
          </w:tcPr>
          <w:p w14:paraId="6C7387F2" w14:textId="77777777" w:rsidR="00612FC9" w:rsidRDefault="00283CCD">
            <w:r>
              <w:rPr>
                <w:sz w:val="15"/>
              </w:rPr>
              <w:t>High</w:t>
            </w:r>
          </w:p>
        </w:tc>
        <w:tc>
          <w:tcPr>
            <w:tcW w:w="936" w:type="dxa"/>
          </w:tcPr>
          <w:p w14:paraId="2733483A" w14:textId="77777777" w:rsidR="00612FC9" w:rsidRDefault="00283CCD">
            <w:r>
              <w:rPr>
                <w:sz w:val="15"/>
              </w:rPr>
              <w:t>Sprint-1</w:t>
            </w:r>
          </w:p>
        </w:tc>
      </w:tr>
      <w:tr w:rsidR="00612FC9" w14:paraId="27DEF39A" w14:textId="77777777">
        <w:trPr>
          <w:jc w:val="center"/>
        </w:trPr>
        <w:tc>
          <w:tcPr>
            <w:tcW w:w="1224" w:type="dxa"/>
          </w:tcPr>
          <w:p w14:paraId="7A9DA35B" w14:textId="77777777" w:rsidR="00612FC9" w:rsidRDefault="00283CCD">
            <w:r>
              <w:rPr>
                <w:sz w:val="15"/>
              </w:rPr>
              <w:t>Student</w:t>
            </w:r>
          </w:p>
        </w:tc>
        <w:tc>
          <w:tcPr>
            <w:tcW w:w="1440" w:type="dxa"/>
          </w:tcPr>
          <w:p w14:paraId="0C90CE93" w14:textId="77777777" w:rsidR="00612FC9" w:rsidRDefault="00283CCD">
            <w:r>
              <w:rPr>
                <w:sz w:val="15"/>
              </w:rPr>
              <w:t>Authentication</w:t>
            </w:r>
          </w:p>
        </w:tc>
        <w:tc>
          <w:tcPr>
            <w:tcW w:w="792" w:type="dxa"/>
          </w:tcPr>
          <w:p w14:paraId="2A51A243" w14:textId="77777777" w:rsidR="00612FC9" w:rsidRDefault="00283CCD">
            <w:r>
              <w:rPr>
                <w:sz w:val="15"/>
              </w:rPr>
              <w:t>USN-3</w:t>
            </w:r>
          </w:p>
        </w:tc>
        <w:tc>
          <w:tcPr>
            <w:tcW w:w="3528" w:type="dxa"/>
          </w:tcPr>
          <w:p w14:paraId="18CABB69" w14:textId="77777777" w:rsidR="00612FC9" w:rsidRDefault="00283CCD">
            <w:r>
              <w:rPr>
                <w:sz w:val="15"/>
              </w:rPr>
              <w:t>As a student, I can refresh my access token using my refresh token.</w:t>
            </w:r>
          </w:p>
        </w:tc>
        <w:tc>
          <w:tcPr>
            <w:tcW w:w="2880" w:type="dxa"/>
          </w:tcPr>
          <w:p w14:paraId="3484612B" w14:textId="77777777" w:rsidR="00612FC9" w:rsidRDefault="00283CCD">
            <w:r>
              <w:rPr>
                <w:sz w:val="15"/>
              </w:rPr>
              <w:t>A valid refresh token returns new access and refresh tokens.</w:t>
            </w:r>
          </w:p>
        </w:tc>
        <w:tc>
          <w:tcPr>
            <w:tcW w:w="792" w:type="dxa"/>
          </w:tcPr>
          <w:p w14:paraId="55908709" w14:textId="77777777" w:rsidR="00612FC9" w:rsidRDefault="00283CCD">
            <w:r>
              <w:rPr>
                <w:sz w:val="15"/>
              </w:rPr>
              <w:t>High</w:t>
            </w:r>
          </w:p>
        </w:tc>
        <w:tc>
          <w:tcPr>
            <w:tcW w:w="936" w:type="dxa"/>
          </w:tcPr>
          <w:p w14:paraId="24994B00" w14:textId="77777777" w:rsidR="00612FC9" w:rsidRDefault="00283CCD">
            <w:r>
              <w:rPr>
                <w:sz w:val="15"/>
              </w:rPr>
              <w:t>Sprint-1</w:t>
            </w:r>
          </w:p>
        </w:tc>
      </w:tr>
      <w:tr w:rsidR="00612FC9" w14:paraId="2454817D" w14:textId="77777777">
        <w:trPr>
          <w:jc w:val="center"/>
        </w:trPr>
        <w:tc>
          <w:tcPr>
            <w:tcW w:w="1224" w:type="dxa"/>
          </w:tcPr>
          <w:p w14:paraId="2F34220E" w14:textId="77777777" w:rsidR="00612FC9" w:rsidRDefault="00283CCD">
            <w:r>
              <w:rPr>
                <w:sz w:val="15"/>
              </w:rPr>
              <w:t>Student</w:t>
            </w:r>
          </w:p>
        </w:tc>
        <w:tc>
          <w:tcPr>
            <w:tcW w:w="1440" w:type="dxa"/>
          </w:tcPr>
          <w:p w14:paraId="7E0B3505" w14:textId="77777777" w:rsidR="00612FC9" w:rsidRDefault="00283CCD">
            <w:r>
              <w:rPr>
                <w:sz w:val="15"/>
              </w:rPr>
              <w:t>Logout</w:t>
            </w:r>
          </w:p>
        </w:tc>
        <w:tc>
          <w:tcPr>
            <w:tcW w:w="792" w:type="dxa"/>
          </w:tcPr>
          <w:p w14:paraId="0EFDFB07" w14:textId="77777777" w:rsidR="00612FC9" w:rsidRDefault="00283CCD">
            <w:r>
              <w:rPr>
                <w:sz w:val="15"/>
              </w:rPr>
              <w:t>USN-4</w:t>
            </w:r>
          </w:p>
        </w:tc>
        <w:tc>
          <w:tcPr>
            <w:tcW w:w="3528" w:type="dxa"/>
          </w:tcPr>
          <w:p w14:paraId="4093F8E9" w14:textId="77777777" w:rsidR="00612FC9" w:rsidRDefault="00283CCD">
            <w:r>
              <w:rPr>
                <w:sz w:val="15"/>
              </w:rPr>
              <w:t>As a student, I can log out of the application.</w:t>
            </w:r>
          </w:p>
        </w:tc>
        <w:tc>
          <w:tcPr>
            <w:tcW w:w="2880" w:type="dxa"/>
          </w:tcPr>
          <w:p w14:paraId="07C0D36C" w14:textId="77777777" w:rsidR="00612FC9" w:rsidRDefault="00283CCD">
            <w:r>
              <w:rPr>
                <w:sz w:val="15"/>
              </w:rPr>
              <w:t>The logout endpoint returns a successful logout response.</w:t>
            </w:r>
          </w:p>
        </w:tc>
        <w:tc>
          <w:tcPr>
            <w:tcW w:w="792" w:type="dxa"/>
          </w:tcPr>
          <w:p w14:paraId="0B7B825F" w14:textId="77777777" w:rsidR="00612FC9" w:rsidRDefault="00283CCD">
            <w:r>
              <w:rPr>
                <w:sz w:val="15"/>
              </w:rPr>
              <w:t>Medium</w:t>
            </w:r>
          </w:p>
        </w:tc>
        <w:tc>
          <w:tcPr>
            <w:tcW w:w="936" w:type="dxa"/>
          </w:tcPr>
          <w:p w14:paraId="1C452977" w14:textId="77777777" w:rsidR="00612FC9" w:rsidRDefault="00283CCD">
            <w:r>
              <w:rPr>
                <w:sz w:val="15"/>
              </w:rPr>
              <w:t>Sprint-1</w:t>
            </w:r>
          </w:p>
        </w:tc>
      </w:tr>
      <w:tr w:rsidR="00612FC9" w14:paraId="326E75E2" w14:textId="77777777">
        <w:trPr>
          <w:jc w:val="center"/>
        </w:trPr>
        <w:tc>
          <w:tcPr>
            <w:tcW w:w="1224" w:type="dxa"/>
          </w:tcPr>
          <w:p w14:paraId="58F86848" w14:textId="77777777" w:rsidR="00612FC9" w:rsidRDefault="00283CCD">
            <w:r>
              <w:rPr>
                <w:sz w:val="15"/>
              </w:rPr>
              <w:t>Student</w:t>
            </w:r>
          </w:p>
        </w:tc>
        <w:tc>
          <w:tcPr>
            <w:tcW w:w="1440" w:type="dxa"/>
          </w:tcPr>
          <w:p w14:paraId="4CC5841F" w14:textId="77777777" w:rsidR="00612FC9" w:rsidRDefault="00283CCD">
            <w:r>
              <w:rPr>
                <w:sz w:val="15"/>
              </w:rPr>
              <w:t>Study Material</w:t>
            </w:r>
          </w:p>
        </w:tc>
        <w:tc>
          <w:tcPr>
            <w:tcW w:w="792" w:type="dxa"/>
          </w:tcPr>
          <w:p w14:paraId="506A7DAA" w14:textId="77777777" w:rsidR="00612FC9" w:rsidRDefault="00283CCD">
            <w:r>
              <w:rPr>
                <w:sz w:val="15"/>
              </w:rPr>
              <w:t>USN-5</w:t>
            </w:r>
          </w:p>
        </w:tc>
        <w:tc>
          <w:tcPr>
            <w:tcW w:w="3528" w:type="dxa"/>
          </w:tcPr>
          <w:p w14:paraId="2063CBE2" w14:textId="77777777" w:rsidR="00612FC9" w:rsidRDefault="00283CCD">
            <w:r>
              <w:rPr>
                <w:sz w:val="15"/>
              </w:rPr>
              <w:t>As a student, I can upload a study material file with an optional title.</w:t>
            </w:r>
          </w:p>
        </w:tc>
        <w:tc>
          <w:tcPr>
            <w:tcW w:w="2880" w:type="dxa"/>
          </w:tcPr>
          <w:p w14:paraId="2F9170DF" w14:textId="77777777" w:rsidR="00612FC9" w:rsidRDefault="00283CCD">
            <w:r>
              <w:rPr>
                <w:sz w:val="15"/>
              </w:rPr>
              <w:t>Allowed .txt, .md, or .pdf file up to 5 MB is accepted and saved as a material.</w:t>
            </w:r>
          </w:p>
        </w:tc>
        <w:tc>
          <w:tcPr>
            <w:tcW w:w="792" w:type="dxa"/>
          </w:tcPr>
          <w:p w14:paraId="79A3F7B2" w14:textId="77777777" w:rsidR="00612FC9" w:rsidRDefault="00283CCD">
            <w:r>
              <w:rPr>
                <w:sz w:val="15"/>
              </w:rPr>
              <w:t>High</w:t>
            </w:r>
          </w:p>
        </w:tc>
        <w:tc>
          <w:tcPr>
            <w:tcW w:w="936" w:type="dxa"/>
          </w:tcPr>
          <w:p w14:paraId="22625BF4" w14:textId="77777777" w:rsidR="00612FC9" w:rsidRDefault="00283CCD">
            <w:r>
              <w:rPr>
                <w:sz w:val="15"/>
              </w:rPr>
              <w:t>Sprint-1</w:t>
            </w:r>
          </w:p>
        </w:tc>
      </w:tr>
      <w:tr w:rsidR="00612FC9" w14:paraId="47E9B044" w14:textId="77777777">
        <w:trPr>
          <w:jc w:val="center"/>
        </w:trPr>
        <w:tc>
          <w:tcPr>
            <w:tcW w:w="1224" w:type="dxa"/>
          </w:tcPr>
          <w:p w14:paraId="52AD3B90" w14:textId="77777777" w:rsidR="00612FC9" w:rsidRDefault="00283CCD">
            <w:r>
              <w:rPr>
                <w:sz w:val="15"/>
              </w:rPr>
              <w:t>Student</w:t>
            </w:r>
          </w:p>
        </w:tc>
        <w:tc>
          <w:tcPr>
            <w:tcW w:w="1440" w:type="dxa"/>
          </w:tcPr>
          <w:p w14:paraId="5AD2E2B2" w14:textId="77777777" w:rsidR="00612FC9" w:rsidRDefault="00283CCD">
            <w:r>
              <w:rPr>
                <w:sz w:val="15"/>
              </w:rPr>
              <w:t>Study Material</w:t>
            </w:r>
          </w:p>
        </w:tc>
        <w:tc>
          <w:tcPr>
            <w:tcW w:w="792" w:type="dxa"/>
          </w:tcPr>
          <w:p w14:paraId="674FA945" w14:textId="77777777" w:rsidR="00612FC9" w:rsidRDefault="00283CCD">
            <w:r>
              <w:rPr>
                <w:sz w:val="15"/>
              </w:rPr>
              <w:t>USN-6</w:t>
            </w:r>
          </w:p>
        </w:tc>
        <w:tc>
          <w:tcPr>
            <w:tcW w:w="3528" w:type="dxa"/>
          </w:tcPr>
          <w:p w14:paraId="761D9767" w14:textId="77777777" w:rsidR="00612FC9" w:rsidRDefault="00283CCD">
            <w:r>
              <w:rPr>
                <w:sz w:val="15"/>
              </w:rPr>
              <w:t>As a student, I can view my uploaded study materials.</w:t>
            </w:r>
          </w:p>
        </w:tc>
        <w:tc>
          <w:tcPr>
            <w:tcW w:w="2880" w:type="dxa"/>
          </w:tcPr>
          <w:p w14:paraId="6846345D" w14:textId="77777777" w:rsidR="00612FC9" w:rsidRDefault="00283CCD">
            <w:r>
              <w:rPr>
                <w:sz w:val="15"/>
              </w:rPr>
              <w:t>Only the student's materials are listed without exposing generated content fields in the list response.</w:t>
            </w:r>
          </w:p>
        </w:tc>
        <w:tc>
          <w:tcPr>
            <w:tcW w:w="792" w:type="dxa"/>
          </w:tcPr>
          <w:p w14:paraId="6853CDFE" w14:textId="77777777" w:rsidR="00612FC9" w:rsidRDefault="00283CCD">
            <w:r>
              <w:rPr>
                <w:sz w:val="15"/>
              </w:rPr>
              <w:t>High</w:t>
            </w:r>
          </w:p>
        </w:tc>
        <w:tc>
          <w:tcPr>
            <w:tcW w:w="936" w:type="dxa"/>
          </w:tcPr>
          <w:p w14:paraId="72126CED" w14:textId="77777777" w:rsidR="00612FC9" w:rsidRDefault="00283CCD">
            <w:r>
              <w:rPr>
                <w:sz w:val="15"/>
              </w:rPr>
              <w:t>Sprint-1</w:t>
            </w:r>
          </w:p>
        </w:tc>
      </w:tr>
      <w:tr w:rsidR="00612FC9" w14:paraId="7D7A4109" w14:textId="77777777">
        <w:trPr>
          <w:jc w:val="center"/>
        </w:trPr>
        <w:tc>
          <w:tcPr>
            <w:tcW w:w="1224" w:type="dxa"/>
          </w:tcPr>
          <w:p w14:paraId="6B1BF765" w14:textId="77777777" w:rsidR="00612FC9" w:rsidRDefault="00283CCD">
            <w:r>
              <w:rPr>
                <w:sz w:val="15"/>
              </w:rPr>
              <w:t>Student</w:t>
            </w:r>
          </w:p>
        </w:tc>
        <w:tc>
          <w:tcPr>
            <w:tcW w:w="1440" w:type="dxa"/>
          </w:tcPr>
          <w:p w14:paraId="2AEEBD9A" w14:textId="77777777" w:rsidR="00612FC9" w:rsidRDefault="00283CCD">
            <w:r>
              <w:rPr>
                <w:sz w:val="15"/>
              </w:rPr>
              <w:t>Study Material</w:t>
            </w:r>
          </w:p>
        </w:tc>
        <w:tc>
          <w:tcPr>
            <w:tcW w:w="792" w:type="dxa"/>
          </w:tcPr>
          <w:p w14:paraId="23EC839B" w14:textId="77777777" w:rsidR="00612FC9" w:rsidRDefault="00283CCD">
            <w:r>
              <w:rPr>
                <w:sz w:val="15"/>
              </w:rPr>
              <w:t>USN-7</w:t>
            </w:r>
          </w:p>
        </w:tc>
        <w:tc>
          <w:tcPr>
            <w:tcW w:w="3528" w:type="dxa"/>
          </w:tcPr>
          <w:p w14:paraId="43818FCD" w14:textId="77777777" w:rsidR="00612FC9" w:rsidRDefault="00283CCD">
            <w:r>
              <w:rPr>
                <w:sz w:val="15"/>
              </w:rPr>
              <w:t>As a student, I can view a specific study material.</w:t>
            </w:r>
          </w:p>
        </w:tc>
        <w:tc>
          <w:tcPr>
            <w:tcW w:w="2880" w:type="dxa"/>
          </w:tcPr>
          <w:p w14:paraId="5C7671AE" w14:textId="77777777" w:rsidR="00612FC9" w:rsidRDefault="00283CCD">
            <w:r>
              <w:rPr>
                <w:sz w:val="15"/>
              </w:rPr>
              <w:t>The requested material is displayed if it belongs to the student.</w:t>
            </w:r>
          </w:p>
        </w:tc>
        <w:tc>
          <w:tcPr>
            <w:tcW w:w="792" w:type="dxa"/>
          </w:tcPr>
          <w:p w14:paraId="46F4019E" w14:textId="77777777" w:rsidR="00612FC9" w:rsidRDefault="00283CCD">
            <w:r>
              <w:rPr>
                <w:sz w:val="15"/>
              </w:rPr>
              <w:t>High</w:t>
            </w:r>
          </w:p>
        </w:tc>
        <w:tc>
          <w:tcPr>
            <w:tcW w:w="936" w:type="dxa"/>
          </w:tcPr>
          <w:p w14:paraId="19EEE956" w14:textId="77777777" w:rsidR="00612FC9" w:rsidRDefault="00283CCD">
            <w:r>
              <w:rPr>
                <w:sz w:val="15"/>
              </w:rPr>
              <w:t>Sprint-1</w:t>
            </w:r>
          </w:p>
        </w:tc>
      </w:tr>
      <w:tr w:rsidR="00612FC9" w14:paraId="421E0EF2" w14:textId="77777777">
        <w:trPr>
          <w:jc w:val="center"/>
        </w:trPr>
        <w:tc>
          <w:tcPr>
            <w:tcW w:w="1224" w:type="dxa"/>
          </w:tcPr>
          <w:p w14:paraId="561DEA55" w14:textId="77777777" w:rsidR="00612FC9" w:rsidRDefault="00283CCD">
            <w:r>
              <w:rPr>
                <w:sz w:val="15"/>
              </w:rPr>
              <w:t>Student</w:t>
            </w:r>
          </w:p>
        </w:tc>
        <w:tc>
          <w:tcPr>
            <w:tcW w:w="1440" w:type="dxa"/>
          </w:tcPr>
          <w:p w14:paraId="54B3A6A7" w14:textId="77777777" w:rsidR="00612FC9" w:rsidRDefault="00283CCD">
            <w:r>
              <w:rPr>
                <w:sz w:val="15"/>
              </w:rPr>
              <w:t>Study Material</w:t>
            </w:r>
          </w:p>
        </w:tc>
        <w:tc>
          <w:tcPr>
            <w:tcW w:w="792" w:type="dxa"/>
          </w:tcPr>
          <w:p w14:paraId="0B0D4477" w14:textId="77777777" w:rsidR="00612FC9" w:rsidRDefault="00283CCD">
            <w:r>
              <w:rPr>
                <w:sz w:val="15"/>
              </w:rPr>
              <w:t>USN-8</w:t>
            </w:r>
          </w:p>
        </w:tc>
        <w:tc>
          <w:tcPr>
            <w:tcW w:w="3528" w:type="dxa"/>
          </w:tcPr>
          <w:p w14:paraId="17083D02" w14:textId="77777777" w:rsidR="00612FC9" w:rsidRDefault="00283CCD">
            <w:r>
              <w:rPr>
                <w:sz w:val="15"/>
              </w:rPr>
              <w:t>As a student, I can delete my study material.</w:t>
            </w:r>
          </w:p>
        </w:tc>
        <w:tc>
          <w:tcPr>
            <w:tcW w:w="2880" w:type="dxa"/>
          </w:tcPr>
          <w:p w14:paraId="32193CE9" w14:textId="77777777" w:rsidR="00612FC9" w:rsidRDefault="00283CCD">
            <w:r>
              <w:rPr>
                <w:sz w:val="15"/>
              </w:rPr>
              <w:t>The selected material is deleted and other users' materials cannot be deleted.</w:t>
            </w:r>
          </w:p>
        </w:tc>
        <w:tc>
          <w:tcPr>
            <w:tcW w:w="792" w:type="dxa"/>
          </w:tcPr>
          <w:p w14:paraId="0D427F8E" w14:textId="77777777" w:rsidR="00612FC9" w:rsidRDefault="00283CCD">
            <w:r>
              <w:rPr>
                <w:sz w:val="15"/>
              </w:rPr>
              <w:t>Medium</w:t>
            </w:r>
          </w:p>
        </w:tc>
        <w:tc>
          <w:tcPr>
            <w:tcW w:w="936" w:type="dxa"/>
          </w:tcPr>
          <w:p w14:paraId="4B2413F2" w14:textId="77777777" w:rsidR="00612FC9" w:rsidRDefault="00283CCD">
            <w:r>
              <w:rPr>
                <w:sz w:val="15"/>
              </w:rPr>
              <w:t>Sprint-1</w:t>
            </w:r>
          </w:p>
        </w:tc>
      </w:tr>
      <w:tr w:rsidR="00612FC9" w14:paraId="4E61AE4F" w14:textId="77777777">
        <w:trPr>
          <w:jc w:val="center"/>
        </w:trPr>
        <w:tc>
          <w:tcPr>
            <w:tcW w:w="1224" w:type="dxa"/>
          </w:tcPr>
          <w:p w14:paraId="16302033" w14:textId="77777777" w:rsidR="00612FC9" w:rsidRDefault="00283CCD">
            <w:r>
              <w:rPr>
                <w:sz w:val="15"/>
              </w:rPr>
              <w:t>Student</w:t>
            </w:r>
          </w:p>
        </w:tc>
        <w:tc>
          <w:tcPr>
            <w:tcW w:w="1440" w:type="dxa"/>
          </w:tcPr>
          <w:p w14:paraId="4F50068A" w14:textId="77777777" w:rsidR="00612FC9" w:rsidRDefault="00283CCD">
            <w:r>
              <w:rPr>
                <w:sz w:val="15"/>
              </w:rPr>
              <w:t>AI Summary</w:t>
            </w:r>
          </w:p>
        </w:tc>
        <w:tc>
          <w:tcPr>
            <w:tcW w:w="792" w:type="dxa"/>
          </w:tcPr>
          <w:p w14:paraId="4C17B6F2" w14:textId="77777777" w:rsidR="00612FC9" w:rsidRDefault="00283CCD">
            <w:r>
              <w:rPr>
                <w:sz w:val="15"/>
              </w:rPr>
              <w:t>USN-9</w:t>
            </w:r>
          </w:p>
        </w:tc>
        <w:tc>
          <w:tcPr>
            <w:tcW w:w="3528" w:type="dxa"/>
          </w:tcPr>
          <w:p w14:paraId="44D24173" w14:textId="77777777" w:rsidR="00612FC9" w:rsidRDefault="00283CCD">
            <w:r>
              <w:rPr>
                <w:sz w:val="15"/>
              </w:rPr>
              <w:t>As a student, I can generate an AI summary from my study material.</w:t>
            </w:r>
          </w:p>
        </w:tc>
        <w:tc>
          <w:tcPr>
            <w:tcW w:w="2880" w:type="dxa"/>
          </w:tcPr>
          <w:p w14:paraId="5125A2F5" w14:textId="77777777" w:rsidR="00612FC9" w:rsidRDefault="00283CCD">
            <w:r>
              <w:rPr>
                <w:sz w:val="15"/>
              </w:rPr>
              <w:t>Gemini generates a concise bullet-point summary and it is saved with the material.</w:t>
            </w:r>
          </w:p>
        </w:tc>
        <w:tc>
          <w:tcPr>
            <w:tcW w:w="792" w:type="dxa"/>
          </w:tcPr>
          <w:p w14:paraId="2BE9641A" w14:textId="77777777" w:rsidR="00612FC9" w:rsidRDefault="00283CCD">
            <w:r>
              <w:rPr>
                <w:sz w:val="15"/>
              </w:rPr>
              <w:t>High</w:t>
            </w:r>
          </w:p>
        </w:tc>
        <w:tc>
          <w:tcPr>
            <w:tcW w:w="936" w:type="dxa"/>
          </w:tcPr>
          <w:p w14:paraId="33B1FDC8" w14:textId="77777777" w:rsidR="00612FC9" w:rsidRDefault="00283CCD">
            <w:r>
              <w:rPr>
                <w:sz w:val="15"/>
              </w:rPr>
              <w:t>Sprint-2</w:t>
            </w:r>
          </w:p>
        </w:tc>
      </w:tr>
      <w:tr w:rsidR="00612FC9" w14:paraId="719094F8" w14:textId="77777777">
        <w:trPr>
          <w:jc w:val="center"/>
        </w:trPr>
        <w:tc>
          <w:tcPr>
            <w:tcW w:w="1224" w:type="dxa"/>
          </w:tcPr>
          <w:p w14:paraId="1468DF93" w14:textId="77777777" w:rsidR="00612FC9" w:rsidRDefault="00283CCD">
            <w:r>
              <w:rPr>
                <w:sz w:val="15"/>
              </w:rPr>
              <w:t>Student</w:t>
            </w:r>
          </w:p>
        </w:tc>
        <w:tc>
          <w:tcPr>
            <w:tcW w:w="1440" w:type="dxa"/>
          </w:tcPr>
          <w:p w14:paraId="1655B9D6" w14:textId="77777777" w:rsidR="00612FC9" w:rsidRDefault="00283CCD">
            <w:r>
              <w:rPr>
                <w:sz w:val="15"/>
              </w:rPr>
              <w:t>AI Flashcards</w:t>
            </w:r>
          </w:p>
        </w:tc>
        <w:tc>
          <w:tcPr>
            <w:tcW w:w="792" w:type="dxa"/>
          </w:tcPr>
          <w:p w14:paraId="71C6F964" w14:textId="77777777" w:rsidR="00612FC9" w:rsidRDefault="00283CCD">
            <w:r>
              <w:rPr>
                <w:sz w:val="15"/>
              </w:rPr>
              <w:t>USN-10</w:t>
            </w:r>
          </w:p>
        </w:tc>
        <w:tc>
          <w:tcPr>
            <w:tcW w:w="3528" w:type="dxa"/>
          </w:tcPr>
          <w:p w14:paraId="795A696F" w14:textId="77777777" w:rsidR="00612FC9" w:rsidRDefault="00283CCD">
            <w:r>
              <w:rPr>
                <w:sz w:val="15"/>
              </w:rPr>
              <w:t>As a student, I can generate AI flashcards from my study material.</w:t>
            </w:r>
          </w:p>
        </w:tc>
        <w:tc>
          <w:tcPr>
            <w:tcW w:w="2880" w:type="dxa"/>
          </w:tcPr>
          <w:p w14:paraId="1C8BCE1F" w14:textId="77777777" w:rsidR="00612FC9" w:rsidRDefault="00283CCD">
            <w:r>
              <w:rPr>
                <w:sz w:val="15"/>
              </w:rPr>
              <w:t>The requested number of question-answer flashcards is generated, saved, and returned.</w:t>
            </w:r>
          </w:p>
        </w:tc>
        <w:tc>
          <w:tcPr>
            <w:tcW w:w="792" w:type="dxa"/>
          </w:tcPr>
          <w:p w14:paraId="3A6F4C69" w14:textId="77777777" w:rsidR="00612FC9" w:rsidRDefault="00283CCD">
            <w:r>
              <w:rPr>
                <w:sz w:val="15"/>
              </w:rPr>
              <w:t>High</w:t>
            </w:r>
          </w:p>
        </w:tc>
        <w:tc>
          <w:tcPr>
            <w:tcW w:w="936" w:type="dxa"/>
          </w:tcPr>
          <w:p w14:paraId="5AD3271E" w14:textId="77777777" w:rsidR="00612FC9" w:rsidRDefault="00283CCD">
            <w:r>
              <w:rPr>
                <w:sz w:val="15"/>
              </w:rPr>
              <w:t>Sprint-2</w:t>
            </w:r>
          </w:p>
        </w:tc>
      </w:tr>
      <w:tr w:rsidR="00612FC9" w14:paraId="5C408BC9" w14:textId="77777777">
        <w:trPr>
          <w:jc w:val="center"/>
        </w:trPr>
        <w:tc>
          <w:tcPr>
            <w:tcW w:w="1224" w:type="dxa"/>
          </w:tcPr>
          <w:p w14:paraId="52AFDD96" w14:textId="77777777" w:rsidR="00612FC9" w:rsidRDefault="00283CCD">
            <w:r>
              <w:rPr>
                <w:sz w:val="15"/>
              </w:rPr>
              <w:t>Student</w:t>
            </w:r>
          </w:p>
        </w:tc>
        <w:tc>
          <w:tcPr>
            <w:tcW w:w="1440" w:type="dxa"/>
          </w:tcPr>
          <w:p w14:paraId="3FD4A81F" w14:textId="77777777" w:rsidR="00612FC9" w:rsidRDefault="00283CCD">
            <w:r>
              <w:rPr>
                <w:sz w:val="15"/>
              </w:rPr>
              <w:t>AI Quiz</w:t>
            </w:r>
          </w:p>
        </w:tc>
        <w:tc>
          <w:tcPr>
            <w:tcW w:w="792" w:type="dxa"/>
          </w:tcPr>
          <w:p w14:paraId="5C4284ED" w14:textId="77777777" w:rsidR="00612FC9" w:rsidRDefault="00283CCD">
            <w:r>
              <w:rPr>
                <w:sz w:val="15"/>
              </w:rPr>
              <w:t>USN-11</w:t>
            </w:r>
          </w:p>
        </w:tc>
        <w:tc>
          <w:tcPr>
            <w:tcW w:w="3528" w:type="dxa"/>
          </w:tcPr>
          <w:p w14:paraId="7EF265DD" w14:textId="77777777" w:rsidR="00612FC9" w:rsidRDefault="00283CCD">
            <w:r>
              <w:rPr>
                <w:sz w:val="15"/>
              </w:rPr>
              <w:t>As a student, I can generate an AI multiple-choice quiz from my study material.</w:t>
            </w:r>
          </w:p>
        </w:tc>
        <w:tc>
          <w:tcPr>
            <w:tcW w:w="2880" w:type="dxa"/>
          </w:tcPr>
          <w:p w14:paraId="343AD376" w14:textId="77777777" w:rsidR="00612FC9" w:rsidRDefault="00283CCD">
            <w:r>
              <w:rPr>
                <w:sz w:val="15"/>
              </w:rPr>
              <w:t>MCQ questions with options and answers are generated, saved, and returned.</w:t>
            </w:r>
          </w:p>
        </w:tc>
        <w:tc>
          <w:tcPr>
            <w:tcW w:w="792" w:type="dxa"/>
          </w:tcPr>
          <w:p w14:paraId="4FCF193A" w14:textId="77777777" w:rsidR="00612FC9" w:rsidRDefault="00283CCD">
            <w:r>
              <w:rPr>
                <w:sz w:val="15"/>
              </w:rPr>
              <w:t>High</w:t>
            </w:r>
          </w:p>
        </w:tc>
        <w:tc>
          <w:tcPr>
            <w:tcW w:w="936" w:type="dxa"/>
          </w:tcPr>
          <w:p w14:paraId="5707AB39" w14:textId="77777777" w:rsidR="00612FC9" w:rsidRDefault="00283CCD">
            <w:r>
              <w:rPr>
                <w:sz w:val="15"/>
              </w:rPr>
              <w:t>Sprint-2</w:t>
            </w:r>
          </w:p>
        </w:tc>
      </w:tr>
      <w:tr w:rsidR="00612FC9" w14:paraId="0C7EAD70" w14:textId="77777777">
        <w:trPr>
          <w:jc w:val="center"/>
        </w:trPr>
        <w:tc>
          <w:tcPr>
            <w:tcW w:w="1224" w:type="dxa"/>
          </w:tcPr>
          <w:p w14:paraId="333F954E" w14:textId="77777777" w:rsidR="00612FC9" w:rsidRDefault="00283CCD">
            <w:r>
              <w:rPr>
                <w:sz w:val="15"/>
              </w:rPr>
              <w:t>Student</w:t>
            </w:r>
          </w:p>
        </w:tc>
        <w:tc>
          <w:tcPr>
            <w:tcW w:w="1440" w:type="dxa"/>
          </w:tcPr>
          <w:p w14:paraId="294FB1C5" w14:textId="77777777" w:rsidR="00612FC9" w:rsidRDefault="00283CCD">
            <w:r>
              <w:rPr>
                <w:sz w:val="15"/>
              </w:rPr>
              <w:t>AI Study Plan</w:t>
            </w:r>
          </w:p>
        </w:tc>
        <w:tc>
          <w:tcPr>
            <w:tcW w:w="792" w:type="dxa"/>
          </w:tcPr>
          <w:p w14:paraId="7163A3A3" w14:textId="77777777" w:rsidR="00612FC9" w:rsidRDefault="00283CCD">
            <w:r>
              <w:rPr>
                <w:sz w:val="15"/>
              </w:rPr>
              <w:t>USN-12</w:t>
            </w:r>
          </w:p>
        </w:tc>
        <w:tc>
          <w:tcPr>
            <w:tcW w:w="3528" w:type="dxa"/>
          </w:tcPr>
          <w:p w14:paraId="16899296" w14:textId="77777777" w:rsidR="00612FC9" w:rsidRDefault="00283CCD">
            <w:r>
              <w:rPr>
                <w:sz w:val="15"/>
              </w:rPr>
              <w:t>As a student, I can generate a personalized study plan by providing my goal, daily study hours, and number of days.</w:t>
            </w:r>
          </w:p>
        </w:tc>
        <w:tc>
          <w:tcPr>
            <w:tcW w:w="2880" w:type="dxa"/>
          </w:tcPr>
          <w:p w14:paraId="36C94D66" w14:textId="77777777" w:rsidR="00612FC9" w:rsidRDefault="00283CCD">
            <w:r>
              <w:rPr>
                <w:sz w:val="15"/>
              </w:rPr>
              <w:t>Gemini returns a day-by-day study schedule based on the material and supplied preferences.</w:t>
            </w:r>
          </w:p>
        </w:tc>
        <w:tc>
          <w:tcPr>
            <w:tcW w:w="792" w:type="dxa"/>
          </w:tcPr>
          <w:p w14:paraId="63AB11C7" w14:textId="77777777" w:rsidR="00612FC9" w:rsidRDefault="00283CCD">
            <w:r>
              <w:rPr>
                <w:sz w:val="15"/>
              </w:rPr>
              <w:t>High</w:t>
            </w:r>
          </w:p>
        </w:tc>
        <w:tc>
          <w:tcPr>
            <w:tcW w:w="936" w:type="dxa"/>
          </w:tcPr>
          <w:p w14:paraId="34D5E353" w14:textId="77777777" w:rsidR="00612FC9" w:rsidRDefault="00283CCD">
            <w:r>
              <w:rPr>
                <w:sz w:val="15"/>
              </w:rPr>
              <w:t>Sprint-2</w:t>
            </w:r>
          </w:p>
        </w:tc>
      </w:tr>
      <w:tr w:rsidR="00612FC9" w14:paraId="4258121A" w14:textId="77777777">
        <w:trPr>
          <w:jc w:val="center"/>
        </w:trPr>
        <w:tc>
          <w:tcPr>
            <w:tcW w:w="1224" w:type="dxa"/>
          </w:tcPr>
          <w:p w14:paraId="72D063B2" w14:textId="77777777" w:rsidR="00612FC9" w:rsidRDefault="00283CCD">
            <w:r>
              <w:rPr>
                <w:sz w:val="15"/>
              </w:rPr>
              <w:t>Administrator</w:t>
            </w:r>
          </w:p>
        </w:tc>
        <w:tc>
          <w:tcPr>
            <w:tcW w:w="1440" w:type="dxa"/>
          </w:tcPr>
          <w:p w14:paraId="3F8DA4D7" w14:textId="77777777" w:rsidR="00612FC9" w:rsidRDefault="00283CCD">
            <w:r>
              <w:rPr>
                <w:sz w:val="15"/>
              </w:rPr>
              <w:t>User Management</w:t>
            </w:r>
          </w:p>
        </w:tc>
        <w:tc>
          <w:tcPr>
            <w:tcW w:w="792" w:type="dxa"/>
          </w:tcPr>
          <w:p w14:paraId="37F9ABA4" w14:textId="77777777" w:rsidR="00612FC9" w:rsidRDefault="00283CCD">
            <w:r>
              <w:rPr>
                <w:sz w:val="15"/>
              </w:rPr>
              <w:t>USN-13</w:t>
            </w:r>
          </w:p>
        </w:tc>
        <w:tc>
          <w:tcPr>
            <w:tcW w:w="3528" w:type="dxa"/>
          </w:tcPr>
          <w:p w14:paraId="003A7CC3" w14:textId="77777777" w:rsidR="00612FC9" w:rsidRDefault="00283CCD">
            <w:r>
              <w:rPr>
                <w:sz w:val="15"/>
              </w:rPr>
              <w:t>As an administrator, I can view all registered users.</w:t>
            </w:r>
          </w:p>
        </w:tc>
        <w:tc>
          <w:tcPr>
            <w:tcW w:w="2880" w:type="dxa"/>
          </w:tcPr>
          <w:p w14:paraId="5ED0F192" w14:textId="77777777" w:rsidR="00612FC9" w:rsidRDefault="00283CCD">
            <w:r>
              <w:rPr>
                <w:sz w:val="15"/>
              </w:rPr>
              <w:t>A protected admin endpoint returns the user list without passwords.</w:t>
            </w:r>
          </w:p>
        </w:tc>
        <w:tc>
          <w:tcPr>
            <w:tcW w:w="792" w:type="dxa"/>
          </w:tcPr>
          <w:p w14:paraId="10D058BE" w14:textId="77777777" w:rsidR="00612FC9" w:rsidRDefault="00283CCD">
            <w:r>
              <w:rPr>
                <w:sz w:val="15"/>
              </w:rPr>
              <w:t>Medium</w:t>
            </w:r>
          </w:p>
        </w:tc>
        <w:tc>
          <w:tcPr>
            <w:tcW w:w="936" w:type="dxa"/>
          </w:tcPr>
          <w:p w14:paraId="23E925B3" w14:textId="77777777" w:rsidR="00612FC9" w:rsidRDefault="00283CCD">
            <w:r>
              <w:rPr>
                <w:sz w:val="15"/>
              </w:rPr>
              <w:t>Sprint-2</w:t>
            </w:r>
          </w:p>
        </w:tc>
      </w:tr>
      <w:tr w:rsidR="00612FC9" w14:paraId="5DCB165A" w14:textId="77777777">
        <w:trPr>
          <w:jc w:val="center"/>
        </w:trPr>
        <w:tc>
          <w:tcPr>
            <w:tcW w:w="1224" w:type="dxa"/>
          </w:tcPr>
          <w:p w14:paraId="47BB53A0" w14:textId="77777777" w:rsidR="00612FC9" w:rsidRDefault="00283CCD">
            <w:r>
              <w:rPr>
                <w:sz w:val="15"/>
              </w:rPr>
              <w:t>Administrator</w:t>
            </w:r>
          </w:p>
        </w:tc>
        <w:tc>
          <w:tcPr>
            <w:tcW w:w="1440" w:type="dxa"/>
          </w:tcPr>
          <w:p w14:paraId="7883F557" w14:textId="77777777" w:rsidR="00612FC9" w:rsidRDefault="00283CCD">
            <w:r>
              <w:rPr>
                <w:sz w:val="15"/>
              </w:rPr>
              <w:t>User Management</w:t>
            </w:r>
          </w:p>
        </w:tc>
        <w:tc>
          <w:tcPr>
            <w:tcW w:w="792" w:type="dxa"/>
          </w:tcPr>
          <w:p w14:paraId="79681119" w14:textId="77777777" w:rsidR="00612FC9" w:rsidRDefault="00283CCD">
            <w:r>
              <w:rPr>
                <w:sz w:val="15"/>
              </w:rPr>
              <w:t>USN-14</w:t>
            </w:r>
          </w:p>
        </w:tc>
        <w:tc>
          <w:tcPr>
            <w:tcW w:w="3528" w:type="dxa"/>
          </w:tcPr>
          <w:p w14:paraId="2864EE16" w14:textId="77777777" w:rsidR="00612FC9" w:rsidRDefault="00283CCD">
            <w:r>
              <w:rPr>
                <w:sz w:val="15"/>
              </w:rPr>
              <w:t>As an administrator, I can delete a user.</w:t>
            </w:r>
          </w:p>
        </w:tc>
        <w:tc>
          <w:tcPr>
            <w:tcW w:w="2880" w:type="dxa"/>
          </w:tcPr>
          <w:p w14:paraId="430E7B2A" w14:textId="77777777" w:rsidR="00612FC9" w:rsidRDefault="00283CCD">
            <w:r>
              <w:rPr>
                <w:sz w:val="15"/>
              </w:rPr>
              <w:t>The selected user and all materials belonging to that user are deleted.</w:t>
            </w:r>
          </w:p>
        </w:tc>
        <w:tc>
          <w:tcPr>
            <w:tcW w:w="792" w:type="dxa"/>
          </w:tcPr>
          <w:p w14:paraId="1D97C470" w14:textId="77777777" w:rsidR="00612FC9" w:rsidRDefault="00283CCD">
            <w:r>
              <w:rPr>
                <w:sz w:val="15"/>
              </w:rPr>
              <w:t>Medium</w:t>
            </w:r>
          </w:p>
        </w:tc>
        <w:tc>
          <w:tcPr>
            <w:tcW w:w="936" w:type="dxa"/>
          </w:tcPr>
          <w:p w14:paraId="6257CFC8" w14:textId="77777777" w:rsidR="00612FC9" w:rsidRDefault="00283CCD">
            <w:r>
              <w:rPr>
                <w:sz w:val="15"/>
              </w:rPr>
              <w:t>Sprint-2</w:t>
            </w:r>
          </w:p>
        </w:tc>
      </w:tr>
      <w:tr w:rsidR="00612FC9" w14:paraId="6B2959CE" w14:textId="77777777">
        <w:trPr>
          <w:jc w:val="center"/>
        </w:trPr>
        <w:tc>
          <w:tcPr>
            <w:tcW w:w="1224" w:type="dxa"/>
          </w:tcPr>
          <w:p w14:paraId="53256DB6" w14:textId="77777777" w:rsidR="00612FC9" w:rsidRDefault="00283CCD">
            <w:r>
              <w:rPr>
                <w:sz w:val="15"/>
              </w:rPr>
              <w:t>Administrator</w:t>
            </w:r>
          </w:p>
        </w:tc>
        <w:tc>
          <w:tcPr>
            <w:tcW w:w="1440" w:type="dxa"/>
          </w:tcPr>
          <w:p w14:paraId="5DEEB1FD" w14:textId="77777777" w:rsidR="00612FC9" w:rsidRDefault="00283CCD">
            <w:r>
              <w:rPr>
                <w:sz w:val="15"/>
              </w:rPr>
              <w:t>Dashboard / Statistics</w:t>
            </w:r>
          </w:p>
        </w:tc>
        <w:tc>
          <w:tcPr>
            <w:tcW w:w="792" w:type="dxa"/>
          </w:tcPr>
          <w:p w14:paraId="292F0CB4" w14:textId="77777777" w:rsidR="00612FC9" w:rsidRDefault="00283CCD">
            <w:r>
              <w:rPr>
                <w:sz w:val="15"/>
              </w:rPr>
              <w:t>USN-15</w:t>
            </w:r>
          </w:p>
        </w:tc>
        <w:tc>
          <w:tcPr>
            <w:tcW w:w="3528" w:type="dxa"/>
          </w:tcPr>
          <w:p w14:paraId="0D072E69" w14:textId="77777777" w:rsidR="00612FC9" w:rsidRDefault="00283CCD">
            <w:r>
              <w:rPr>
                <w:sz w:val="15"/>
              </w:rPr>
              <w:t>As an administrator, I can view total student and study-material counts.</w:t>
            </w:r>
          </w:p>
        </w:tc>
        <w:tc>
          <w:tcPr>
            <w:tcW w:w="2880" w:type="dxa"/>
          </w:tcPr>
          <w:p w14:paraId="678C1D87" w14:textId="77777777" w:rsidR="00612FC9" w:rsidRDefault="00283CCD">
            <w:r>
              <w:rPr>
                <w:sz w:val="15"/>
              </w:rPr>
              <w:t>The system returns the current counts of student users and materials.</w:t>
            </w:r>
          </w:p>
        </w:tc>
        <w:tc>
          <w:tcPr>
            <w:tcW w:w="792" w:type="dxa"/>
          </w:tcPr>
          <w:p w14:paraId="0555A468" w14:textId="77777777" w:rsidR="00612FC9" w:rsidRDefault="00283CCD">
            <w:r>
              <w:rPr>
                <w:sz w:val="15"/>
              </w:rPr>
              <w:t>Medium</w:t>
            </w:r>
          </w:p>
        </w:tc>
        <w:tc>
          <w:tcPr>
            <w:tcW w:w="936" w:type="dxa"/>
          </w:tcPr>
          <w:p w14:paraId="4190CD86" w14:textId="77777777" w:rsidR="00612FC9" w:rsidRDefault="00283CCD">
            <w:r>
              <w:rPr>
                <w:sz w:val="15"/>
              </w:rPr>
              <w:t>Sprint-2</w:t>
            </w:r>
          </w:p>
        </w:tc>
      </w:tr>
    </w:tbl>
    <w:p w14:paraId="2C6722A8" w14:textId="77777777" w:rsidR="00612FC9" w:rsidRDefault="00612FC9"/>
    <w:p w14:paraId="0BA95363" w14:textId="16CA649B" w:rsidR="00612FC9" w:rsidRDefault="00612FC9"/>
    <w:sectPr w:rsidR="00612FC9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344965">
    <w:abstractNumId w:val="8"/>
  </w:num>
  <w:num w:numId="2" w16cid:durableId="41098656">
    <w:abstractNumId w:val="6"/>
  </w:num>
  <w:num w:numId="3" w16cid:durableId="150214687">
    <w:abstractNumId w:val="5"/>
  </w:num>
  <w:num w:numId="4" w16cid:durableId="1344167027">
    <w:abstractNumId w:val="4"/>
  </w:num>
  <w:num w:numId="5" w16cid:durableId="628050506">
    <w:abstractNumId w:val="7"/>
  </w:num>
  <w:num w:numId="6" w16cid:durableId="128402183">
    <w:abstractNumId w:val="3"/>
  </w:num>
  <w:num w:numId="7" w16cid:durableId="1629507500">
    <w:abstractNumId w:val="2"/>
  </w:num>
  <w:num w:numId="8" w16cid:durableId="618604721">
    <w:abstractNumId w:val="1"/>
  </w:num>
  <w:num w:numId="9" w16cid:durableId="15369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CCD"/>
    <w:rsid w:val="0029639D"/>
    <w:rsid w:val="00326F90"/>
    <w:rsid w:val="003C24BC"/>
    <w:rsid w:val="00612FC9"/>
    <w:rsid w:val="00AA1D8D"/>
    <w:rsid w:val="00B47730"/>
    <w:rsid w:val="00CB0664"/>
    <w:rsid w:val="00EE38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614E3"/>
  <w14:defaultImageDpi w14:val="300"/>
  <w15:docId w15:val="{1D550433-87D1-484B-9A5F-73129132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malaiyarasi704@outlook.com</cp:lastModifiedBy>
  <cp:revision>2</cp:revision>
  <dcterms:created xsi:type="dcterms:W3CDTF">2026-09-29T13:26:00Z</dcterms:created>
  <dcterms:modified xsi:type="dcterms:W3CDTF">2026-09-29T13:26:00Z</dcterms:modified>
  <cp:category/>
</cp:coreProperties>
</file>